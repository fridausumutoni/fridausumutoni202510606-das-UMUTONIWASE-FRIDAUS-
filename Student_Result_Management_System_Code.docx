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</w:pPr>
      <w:r>
        <w:t>#include &lt;iostream&gt;</w:t>
        <w:br/>
        <w:t>#include &lt;string&gt;</w:t>
        <w:br/>
        <w:br/>
        <w:t>void displayResult(std::string name, std::string rollNumber, float subject1, float subject2, float subject3) {</w:t>
        <w:br/>
        <w:t xml:space="preserve">    float total = subject1 + subject2 + subject3;</w:t>
        <w:br/>
        <w:t xml:space="preserve">    float average = total / 3.0;</w:t>
        <w:br/>
        <w:br/>
        <w:t xml:space="preserve">    std::cout &lt;&lt; "\n--- Student Report ---" &lt;&lt; std::endl;</w:t>
        <w:br/>
        <w:t xml:space="preserve">    std::cout &lt;&lt; "Roll Number: " &lt;&lt; rollNumber &lt;&lt; std::endl;</w:t>
        <w:br/>
        <w:t xml:space="preserve">    std::cout &lt;&lt; "Name: " &lt;&lt; name &lt;&lt; std::endl;</w:t>
        <w:br/>
        <w:t xml:space="preserve">    std::cout &lt;&lt; "Total Marks: " &lt;&lt; total &lt;&lt; std::endl;</w:t>
        <w:br/>
        <w:t xml:space="preserve">    std::cout &lt;&lt; "Average Mark: " &lt;&lt; average &lt;&lt; std::endl;</w:t>
        <w:br/>
        <w:br/>
        <w:t xml:space="preserve">    if (average &gt;= 50.0) {</w:t>
        <w:br/>
        <w:t xml:space="preserve">        std::cout &lt;&lt; "Status: PASSED" &lt;&lt; std::endl;</w:t>
        <w:br/>
        <w:t xml:space="preserve">    } else {</w:t>
        <w:br/>
        <w:t xml:space="preserve">        std::cout &lt;&lt; "Status: FAILED" &lt;&lt; std::endl;</w:t>
        <w:br/>
        <w:t xml:space="preserve">    }</w:t>
        <w:br/>
        <w:t xml:space="preserve">    std::cout &lt;&lt; "----------------------\n" &lt;&lt; std::endl;</w:t>
        <w:br/>
        <w:t>}</w:t>
        <w:br/>
        <w:br/>
        <w:t>int main() {</w:t>
        <w:br/>
        <w:t xml:space="preserve">    std::string name = "Eric";</w:t>
        <w:br/>
        <w:t xml:space="preserve">    std::string rollNumber = "202510985";</w:t>
        <w:br/>
        <w:t xml:space="preserve">    char choice;</w:t>
        <w:br/>
        <w:br/>
        <w:t xml:space="preserve">    do {</w:t>
        <w:br/>
        <w:t xml:space="preserve">        float sub1, sub2, sub3;</w:t>
        <w:br/>
        <w:br/>
        <w:t xml:space="preserve">        std::cout &lt;&lt; "Entering marks for student: " &lt;&lt; name &lt;&lt; " (" &lt;&lt; rollNumber &lt;&lt; ")" &lt;&lt; std::endl;</w:t>
        <w:br/>
        <w:t xml:space="preserve">        std::cout &lt;&lt; "Enter marks for Subject 1: ";</w:t>
        <w:br/>
        <w:t xml:space="preserve">        std::cin &gt;&gt; sub1;</w:t>
        <w:br/>
        <w:t xml:space="preserve">        std::cout &lt;&lt; "Enter marks for Subject 2: ";</w:t>
        <w:br/>
        <w:t xml:space="preserve">        std::cin &gt;&gt; sub2;</w:t>
        <w:br/>
        <w:t xml:space="preserve">        std::cout &lt;&lt; "Enter marks for Subject 3: ";</w:t>
        <w:br/>
        <w:t xml:space="preserve">        std::cin &gt;&gt; sub3;</w:t>
        <w:br/>
        <w:br/>
        <w:t xml:space="preserve">        displayResult(name, rollNumber, sub1, sub2, sub3);</w:t>
        <w:br/>
        <w:br/>
        <w:t xml:space="preserve">        std::cout &lt;&lt; "Do you want to enter marks for another student? (y/n): ";</w:t>
        <w:br/>
        <w:t xml:space="preserve">        std::cin &gt;&gt; choice;</w:t>
        <w:br/>
        <w:t xml:space="preserve">        std::cout &lt;&lt; std::endl;</w:t>
        <w:br/>
        <w:br/>
        <w:t xml:space="preserve">    } while (choice == 'y' || choice == 'Y');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