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</w:rPr>
        <w:t>--- students.cpp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9F9"/>
            <w:tcBorders>
              <w:left w:val="single" w:sz="12" w:space="0" w:color="A0A0A0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00000"/>
                <w:sz w:val="21"/>
              </w:rPr>
              <w:t>#include &lt;iostream&gt;</w:t>
              <w:br/>
              <w:t>#include &lt;fstream&gt;</w:t>
              <w:br/>
              <w:t>#include &lt;string&gt;</w:t>
              <w:br/>
              <w:t>using namespace std;</w:t>
              <w:br/>
              <w:br/>
              <w:t>void searchStudent()</w:t>
              <w:br/>
              <w:t>{</w:t>
              <w:br/>
              <w:t xml:space="preserve">    string roll, name, age;</w:t>
              <w:br/>
              <w:t xml:space="preserve">    string searchRoll;</w:t>
              <w:br/>
              <w:br/>
              <w:t xml:space="preserve">    cout &lt;&lt; "Enter Roll Number: ";</w:t>
              <w:br/>
              <w:t xml:space="preserve">    cin &gt;&gt; searchRoll;</w:t>
              <w:br/>
              <w:br/>
              <w:t xml:space="preserve">    ifstream file("students.txt");</w:t>
              <w:br/>
              <w:br/>
              <w:t xml:space="preserve">    bool found = false;</w:t>
              <w:br/>
              <w:br/>
              <w:t xml:space="preserve">    while (getline(file, roll, ',') &amp;&amp;</w:t>
              <w:br/>
              <w:t xml:space="preserve">           getline(file, name, ',') &amp;&amp;</w:t>
              <w:br/>
              <w:t xml:space="preserve">           getline(file, age))</w:t>
              <w:br/>
              <w:t xml:space="preserve">    {</w:t>
              <w:br/>
              <w:t xml:space="preserve">        if (roll == searchRoll)</w:t>
              <w:br/>
              <w:t xml:space="preserve">        {</w:t>
              <w:br/>
              <w:t xml:space="preserve">            cout &lt;&lt; "\nStudent Found\n";</w:t>
              <w:br/>
              <w:t xml:space="preserve">            cout &lt;&lt; "Roll No: " &lt;&lt; roll &lt;&lt; endl;</w:t>
              <w:br/>
              <w:t xml:space="preserve">            cout &lt;&lt; "Name: " &lt;&lt; name &lt;&lt; endl;</w:t>
              <w:br/>
              <w:t xml:space="preserve">            cout &lt;&lt; "Age : " &lt;&lt; age &lt;&lt; endl;</w:t>
              <w:br/>
              <w:br/>
              <w:t xml:space="preserve">            found = true;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br/>
              <w:t xml:space="preserve">    if (!found)</w:t>
              <w:br/>
              <w:t xml:space="preserve">        cout &lt;&lt; "Student not found.\n";</w:t>
              <w:br/>
              <w:br/>
              <w:t xml:space="preserve">    file.close();</w:t>
              <w:br/>
              <w:t>}</w:t>
              <w:br/>
              <w:br/>
              <w:t>void addStudent()</w:t>
              <w:br/>
              <w:t>{</w:t>
              <w:br/>
              <w:t xml:space="preserve">    string roll, name, age;</w:t>
              <w:br/>
              <w:br/>
              <w:t xml:space="preserve">    cout &lt;&lt; "Enter Roll Number: ";</w:t>
              <w:br/>
              <w:t xml:space="preserve">    cin &gt;&gt; roll;</w:t>
              <w:br/>
              <w:br/>
              <w:t xml:space="preserve">    cout &lt;&lt; "Enter Name: ";</w:t>
              <w:br/>
              <w:t xml:space="preserve">    cin &gt;&gt; name;</w:t>
              <w:br/>
              <w:br/>
              <w:t xml:space="preserve">    cout &lt;&lt; "Enter Age: ";</w:t>
              <w:br/>
              <w:t xml:space="preserve">    cin &gt;&gt; age;</w:t>
              <w:br/>
              <w:br/>
              <w:t xml:space="preserve">    ofstream file("students.txt", ios::app);</w:t>
              <w:br/>
              <w:br/>
              <w:t xml:space="preserve">    file &lt;&lt; roll &lt;&lt; "," &lt;&lt; name &lt;&lt; "," &lt;&lt; age &lt;&lt; endl;</w:t>
              <w:br/>
              <w:br/>
              <w:t xml:space="preserve">    file.close();</w:t>
              <w:br/>
              <w:br/>
              <w:t xml:space="preserve">    cout &lt;&lt; "Student Added Successfully.\n";</w:t>
              <w:br/>
              <w:t>}</w:t>
              <w:br/>
              <w:br/>
              <w:t>void updateStudent()</w:t>
              <w:br/>
              <w:t>{</w:t>
              <w:br/>
              <w:t xml:space="preserve">    string searchRoll;</w:t>
              <w:br/>
              <w:t xml:space="preserve">    cout &lt;&lt; "Enter Roll Number to Update: ";</w:t>
              <w:br/>
              <w:t xml:space="preserve">    cin &gt;&gt; searchRoll;</w:t>
              <w:br/>
              <w:br/>
              <w:t xml:space="preserve">    ifstream file("students.txt");</w:t>
              <w:br/>
              <w:t xml:space="preserve">    ofstream temp("temp.txt");</w:t>
              <w:br/>
              <w:br/>
              <w:t xml:space="preserve">    string roll, name, age;</w:t>
              <w:br/>
              <w:t xml:space="preserve">    bool found = false;</w:t>
              <w:br/>
              <w:br/>
              <w:t xml:space="preserve">    while (getline(file, roll, ',') &amp;&amp;</w:t>
              <w:br/>
              <w:t xml:space="preserve">           getline(file, name, ',') &amp;&amp;</w:t>
              <w:br/>
              <w:t xml:space="preserve">           getline(file, age))</w:t>
              <w:br/>
              <w:t xml:space="preserve">    {</w:t>
              <w:br/>
              <w:t xml:space="preserve">        if (roll == searchRoll)</w:t>
              <w:br/>
              <w:t xml:space="preserve">        {</w:t>
              <w:br/>
              <w:t xml:space="preserve">            cout &lt;&lt; "Enter New Name: ";</w:t>
              <w:br/>
              <w:t xml:space="preserve">            cin &gt;&gt; name;</w:t>
              <w:br/>
              <w:br/>
              <w:t xml:space="preserve">            cout &lt;&lt; "Enter New Age: ";</w:t>
              <w:br/>
              <w:t xml:space="preserve">            cin &gt;&gt; age;</w:t>
              <w:br/>
              <w:br/>
              <w:t xml:space="preserve">            found = true;</w:t>
              <w:br/>
              <w:t xml:space="preserve">        }</w:t>
              <w:br/>
              <w:br/>
              <w:t xml:space="preserve">        temp &lt;&lt; roll &lt;&lt; "," &lt;&lt; name &lt;&lt; "," &lt;&lt; age &lt;&lt; endl;</w:t>
              <w:br/>
              <w:t xml:space="preserve">    }</w:t>
              <w:br/>
              <w:br/>
              <w:t xml:space="preserve">    file.close();</w:t>
              <w:br/>
              <w:t xml:space="preserve">    temp.close();</w:t>
              <w:br/>
              <w:br/>
              <w:t xml:space="preserve">    remove("students.txt");</w:t>
              <w:br/>
              <w:t xml:space="preserve">    rename("temp.txt", "students.txt");</w:t>
              <w:br/>
              <w:br/>
              <w:t xml:space="preserve">    if (found)</w:t>
              <w:br/>
              <w:t xml:space="preserve">        cout &lt;&lt; "Record Updated Successfully.\n";</w:t>
              <w:br/>
              <w:t xml:space="preserve">    else</w:t>
              <w:br/>
              <w:t xml:space="preserve">        cout &lt;&lt; "Student not found.\n";</w:t>
              <w:br/>
              <w:t>}</w:t>
              <w:br/>
              <w:br/>
              <w:t>void deleteStudent()</w:t>
              <w:br/>
              <w:t>{</w:t>
              <w:br/>
              <w:t xml:space="preserve">    string searchRoll;</w:t>
              <w:br/>
              <w:t xml:space="preserve">    cout &lt;&lt; "Enter Roll Number to Delete: ";</w:t>
              <w:br/>
              <w:t xml:space="preserve">    cin &gt;&gt; searchRoll;</w:t>
              <w:br/>
              <w:br/>
              <w:t xml:space="preserve">    ifstream file("students.txt");</w:t>
              <w:br/>
              <w:t xml:space="preserve">    ofstream temp("temp.txt");</w:t>
              <w:br/>
              <w:br/>
              <w:t xml:space="preserve">    string roll, name, age;</w:t>
              <w:br/>
              <w:t xml:space="preserve">    bool found = false;</w:t>
              <w:br/>
              <w:br/>
              <w:t xml:space="preserve">    while (getline(file, roll, ',') &amp;&amp;</w:t>
              <w:br/>
              <w:t xml:space="preserve">           getline(file, name, ',') &amp;&amp;</w:t>
              <w:br/>
              <w:t xml:space="preserve">           getline(file, age))</w:t>
              <w:br/>
              <w:t xml:space="preserve">    {</w:t>
              <w:br/>
              <w:t xml:space="preserve">        if (roll == searchRoll)</w:t>
              <w:br/>
              <w:t xml:space="preserve">        {</w:t>
              <w:br/>
              <w:t xml:space="preserve">            found = true;</w:t>
              <w:br/>
              <w:t xml:space="preserve">            continue;</w:t>
              <w:br/>
              <w:t xml:space="preserve">        }</w:t>
              <w:br/>
              <w:br/>
              <w:t xml:space="preserve">        temp &lt;&lt; roll &lt;&lt; "," &lt;&lt; name &lt;&lt; "," &lt;&lt; age &lt;&lt; endl;</w:t>
              <w:br/>
              <w:t xml:space="preserve">    }</w:t>
              <w:br/>
              <w:br/>
              <w:t xml:space="preserve">    file.close();</w:t>
              <w:br/>
              <w:t xml:space="preserve">    temp.close();</w:t>
              <w:br/>
              <w:br/>
              <w:t xml:space="preserve">    remove("students.txt");</w:t>
              <w:br/>
              <w:t xml:space="preserve">    rename("temp.txt", "students.txt");</w:t>
              <w:br/>
              <w:br/>
              <w:t xml:space="preserve">    if (found)</w:t>
              <w:br/>
              <w:t xml:space="preserve">        cout &lt;&lt; "Record Deleted Successfully.\n";</w:t>
              <w:br/>
              <w:t xml:space="preserve">    else</w:t>
              <w:br/>
              <w:t xml:space="preserve">        cout &lt;&lt; "Student not found.\n";</w:t>
              <w:br/>
              <w:t>}</w:t>
              <w:br/>
              <w:br/>
              <w:t>int main()</w:t>
              <w:br/>
              <w:t>{</w:t>
              <w:br/>
              <w:t xml:space="preserve">    int choice;</w:t>
              <w:br/>
              <w:br/>
              <w:t xml:space="preserve">    do</w:t>
              <w:br/>
              <w:t xml:space="preserve">    {</w:t>
              <w:br/>
              <w:t xml:space="preserve">        cout &lt;&lt; "\n===== STUDENT MANAGEMENT =====\n";</w:t>
              <w:br/>
              <w:t xml:space="preserve">        cout &lt;&lt; "1. Search Student\n";</w:t>
              <w:br/>
              <w:t xml:space="preserve">        cout &lt;&lt; "2. Update Student\n";</w:t>
              <w:br/>
              <w:t xml:space="preserve">        cout &lt;&lt; "3. Add Student\n";</w:t>
              <w:br/>
              <w:t xml:space="preserve">        cout &lt;&lt; "4. Delete Student\n";</w:t>
              <w:br/>
              <w:t xml:space="preserve">        cout &lt;&lt; "5. Exit\n";</w:t>
              <w:br/>
              <w:br/>
              <w:t xml:space="preserve">        cout &lt;&lt; "Enter Choice: ";</w:t>
              <w:br/>
              <w:t xml:space="preserve">        cin &gt;&gt; choice;</w:t>
              <w:br/>
              <w:br/>
              <w:t xml:space="preserve">        switch (choice)</w:t>
              <w:br/>
              <w:t xml:space="preserve">        {</w:t>
              <w:br/>
              <w:t xml:space="preserve">            case 1:</w:t>
              <w:br/>
              <w:t xml:space="preserve">                searchStudent();</w:t>
              <w:br/>
              <w:t xml:space="preserve">                break;</w:t>
              <w:br/>
              <w:br/>
              <w:t xml:space="preserve">            case 2:</w:t>
              <w:br/>
              <w:t xml:space="preserve">                updateStudent();</w:t>
              <w:br/>
              <w:t xml:space="preserve">                break;</w:t>
              <w:br/>
              <w:br/>
              <w:t xml:space="preserve">            case 3:</w:t>
              <w:br/>
              <w:t xml:space="preserve">                addStudent();</w:t>
              <w:br/>
              <w:t xml:space="preserve">                break;</w:t>
              <w:br/>
              <w:br/>
              <w:t xml:space="preserve">            case 4:</w:t>
              <w:br/>
              <w:t xml:space="preserve">                deleteStudent();</w:t>
              <w:br/>
              <w:t xml:space="preserve">                break;</w:t>
              <w:br/>
              <w:br/>
              <w:t xml:space="preserve">            case 5:</w:t>
              <w:br/>
              <w:t xml:space="preserve">                cout &lt;&lt; "Program Ended.\n";</w:t>
              <w:br/>
              <w:t xml:space="preserve">                break;</w:t>
              <w:br/>
              <w:br/>
              <w:t xml:space="preserve">            default:</w:t>
              <w:br/>
              <w:t xml:space="preserve">                cout &lt;&lt; "Invalid Choice.\n";</w:t>
              <w:br/>
              <w:t xml:space="preserve">        }</w:t>
              <w:br/>
              <w:br/>
              <w:t xml:space="preserve">    } while (choice != 5);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480" w:after="120"/>
      </w:pPr>
      <w:r>
        <w:rPr>
          <w:b/>
        </w:rPr>
        <w:t>--- students.txt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9F9"/>
            <w:tcBorders>
              <w:left w:val="single" w:sz="12" w:space="0" w:color="A0A0A0"/>
              <w:top w:val="none"/>
              <w:right w:val="none"/>
              <w:bottom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00000"/>
                <w:sz w:val="21"/>
              </w:rPr>
              <w:t>202312051,lithacynthia,18</w:t>
              <w:br/>
              <w:t>202312052,Dessama,18</w:t>
              <w:br/>
              <w:t>202312053,David,20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